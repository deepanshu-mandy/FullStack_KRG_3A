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2CC62" w14:textId="77777777" w:rsidR="00076088" w:rsidRPr="00C563F7" w:rsidRDefault="00076088">
      <w:pPr>
        <w:rPr>
          <w:rFonts w:ascii="Times New Roman" w:hAnsi="Times New Roman" w:cs="Times New Roman"/>
          <w:sz w:val="28"/>
          <w:szCs w:val="28"/>
        </w:rPr>
      </w:pPr>
    </w:p>
    <w:p w14:paraId="204791E3" w14:textId="77777777" w:rsidR="00076088" w:rsidRPr="00C563F7" w:rsidRDefault="00000000">
      <w:pPr>
        <w:rPr>
          <w:rFonts w:ascii="Times New Roman" w:hAnsi="Times New Roman" w:cs="Times New Roman"/>
          <w:sz w:val="28"/>
          <w:szCs w:val="28"/>
        </w:rPr>
      </w:pPr>
      <w:r w:rsidRPr="00C563F7">
        <w:rPr>
          <w:rFonts w:ascii="Times New Roman" w:hAnsi="Times New Roman" w:cs="Times New Roman"/>
          <w:b/>
          <w:bCs/>
          <w:sz w:val="28"/>
          <w:szCs w:val="28"/>
        </w:rPr>
        <w:t>Name</w:t>
      </w:r>
      <w:r w:rsidRPr="00C563F7">
        <w:rPr>
          <w:rFonts w:ascii="Times New Roman" w:hAnsi="Times New Roman" w:cs="Times New Roman"/>
          <w:sz w:val="28"/>
          <w:szCs w:val="28"/>
        </w:rPr>
        <w:t xml:space="preserve"> – Deepanshu Mandhyan        </w:t>
      </w:r>
      <w:r w:rsidRPr="00C563F7">
        <w:rPr>
          <w:rFonts w:ascii="Times New Roman" w:hAnsi="Times New Roman" w:cs="Times New Roman"/>
          <w:b/>
          <w:bCs/>
          <w:sz w:val="28"/>
          <w:szCs w:val="28"/>
        </w:rPr>
        <w:t>UID</w:t>
      </w:r>
      <w:r w:rsidRPr="00C563F7">
        <w:rPr>
          <w:rFonts w:ascii="Times New Roman" w:hAnsi="Times New Roman" w:cs="Times New Roman"/>
          <w:sz w:val="28"/>
          <w:szCs w:val="28"/>
        </w:rPr>
        <w:t xml:space="preserve"> – 23BCS12327</w:t>
      </w:r>
    </w:p>
    <w:p w14:paraId="74B47379" w14:textId="77777777" w:rsidR="00076088" w:rsidRPr="00C563F7" w:rsidRDefault="00076088">
      <w:pPr>
        <w:rPr>
          <w:rFonts w:ascii="Times New Roman" w:hAnsi="Times New Roman" w:cs="Times New Roman"/>
          <w:sz w:val="28"/>
          <w:szCs w:val="28"/>
        </w:rPr>
      </w:pPr>
    </w:p>
    <w:p w14:paraId="49BEEA22" w14:textId="77777777" w:rsidR="00076088" w:rsidRPr="00C563F7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563F7">
        <w:rPr>
          <w:rFonts w:ascii="Times New Roman" w:hAnsi="Times New Roman" w:cs="Times New Roman"/>
          <w:b/>
          <w:bCs/>
          <w:sz w:val="28"/>
          <w:szCs w:val="28"/>
        </w:rPr>
        <w:t>APNA DUKAAN: A Full-Stack E-Commerce Web Application</w:t>
      </w:r>
    </w:p>
    <w:p w14:paraId="3C28F9E3" w14:textId="77777777" w:rsidR="00076088" w:rsidRPr="00C563F7" w:rsidRDefault="00076088">
      <w:pPr>
        <w:rPr>
          <w:rFonts w:ascii="Times New Roman" w:hAnsi="Times New Roman" w:cs="Times New Roman"/>
          <w:sz w:val="28"/>
          <w:szCs w:val="28"/>
        </w:rPr>
      </w:pPr>
    </w:p>
    <w:p w14:paraId="0B0743A6" w14:textId="77777777" w:rsidR="00076088" w:rsidRPr="00C563F7" w:rsidRDefault="00000000">
      <w:pPr>
        <w:rPr>
          <w:rFonts w:ascii="Times New Roman" w:hAnsi="Times New Roman" w:cs="Times New Roman"/>
          <w:sz w:val="28"/>
          <w:szCs w:val="28"/>
        </w:rPr>
      </w:pPr>
      <w:r w:rsidRPr="00C563F7">
        <w:rPr>
          <w:rFonts w:ascii="Times New Roman" w:hAnsi="Times New Roman" w:cs="Times New Roman"/>
          <w:sz w:val="28"/>
          <w:szCs w:val="28"/>
        </w:rPr>
        <w:t xml:space="preserve">1. </w:t>
      </w:r>
      <w:r w:rsidRPr="00C563F7">
        <w:rPr>
          <w:rFonts w:ascii="Times New Roman" w:hAnsi="Times New Roman" w:cs="Times New Roman"/>
          <w:b/>
          <w:bCs/>
          <w:sz w:val="28"/>
          <w:szCs w:val="28"/>
        </w:rPr>
        <w:t>Problem Statement</w:t>
      </w:r>
    </w:p>
    <w:p w14:paraId="30BAE40A" w14:textId="77777777" w:rsidR="00076088" w:rsidRPr="00C563F7" w:rsidRDefault="00000000">
      <w:pPr>
        <w:rPr>
          <w:rFonts w:ascii="Times New Roman" w:hAnsi="Times New Roman" w:cs="Times New Roman"/>
          <w:sz w:val="28"/>
          <w:szCs w:val="28"/>
        </w:rPr>
      </w:pPr>
      <w:r w:rsidRPr="00C563F7">
        <w:rPr>
          <w:rFonts w:ascii="Times New Roman" w:hAnsi="Times New Roman" w:cs="Times New Roman"/>
          <w:sz w:val="28"/>
          <w:szCs w:val="28"/>
        </w:rPr>
        <w:t>Small businesses struggle with online presence and need a simple platform to manage products, orders, and customers. Consumers also need easy access to local sellers. A lightweight, modern, and user-friendly marketplace is required.</w:t>
      </w:r>
    </w:p>
    <w:p w14:paraId="0CCB17F9" w14:textId="77777777" w:rsidR="00076088" w:rsidRPr="00C563F7" w:rsidRDefault="00076088">
      <w:pPr>
        <w:rPr>
          <w:rFonts w:ascii="Times New Roman" w:hAnsi="Times New Roman" w:cs="Times New Roman"/>
          <w:sz w:val="28"/>
          <w:szCs w:val="28"/>
        </w:rPr>
      </w:pPr>
    </w:p>
    <w:p w14:paraId="666351BE" w14:textId="77777777" w:rsidR="00076088" w:rsidRPr="00C563F7" w:rsidRDefault="00000000">
      <w:pPr>
        <w:rPr>
          <w:rFonts w:ascii="Times New Roman" w:hAnsi="Times New Roman" w:cs="Times New Roman"/>
          <w:sz w:val="28"/>
          <w:szCs w:val="28"/>
        </w:rPr>
      </w:pPr>
      <w:r w:rsidRPr="00C563F7">
        <w:rPr>
          <w:rFonts w:ascii="Times New Roman" w:hAnsi="Times New Roman" w:cs="Times New Roman"/>
          <w:sz w:val="28"/>
          <w:szCs w:val="28"/>
        </w:rPr>
        <w:t xml:space="preserve">2. </w:t>
      </w:r>
      <w:r w:rsidRPr="00C563F7">
        <w:rPr>
          <w:rFonts w:ascii="Times New Roman" w:hAnsi="Times New Roman" w:cs="Times New Roman"/>
          <w:b/>
          <w:bCs/>
          <w:sz w:val="28"/>
          <w:szCs w:val="28"/>
        </w:rPr>
        <w:t>Solution</w:t>
      </w:r>
    </w:p>
    <w:p w14:paraId="0B43DF43" w14:textId="77777777" w:rsidR="00076088" w:rsidRPr="00C563F7" w:rsidRDefault="00000000">
      <w:pPr>
        <w:rPr>
          <w:rFonts w:ascii="Times New Roman" w:hAnsi="Times New Roman" w:cs="Times New Roman"/>
          <w:sz w:val="28"/>
          <w:szCs w:val="28"/>
        </w:rPr>
      </w:pPr>
      <w:r w:rsidRPr="00C563F7">
        <w:rPr>
          <w:rFonts w:ascii="Times New Roman" w:hAnsi="Times New Roman" w:cs="Times New Roman"/>
          <w:sz w:val="28"/>
          <w:szCs w:val="28"/>
        </w:rPr>
        <w:t>Apna Dukaan is a full‑stack e‑commerce marketplace built using:</w:t>
      </w:r>
    </w:p>
    <w:p w14:paraId="45D8BCC5" w14:textId="77777777" w:rsidR="00076088" w:rsidRPr="00C563F7" w:rsidRDefault="00000000">
      <w:pPr>
        <w:rPr>
          <w:rFonts w:ascii="Times New Roman" w:hAnsi="Times New Roman" w:cs="Times New Roman"/>
          <w:sz w:val="28"/>
          <w:szCs w:val="28"/>
        </w:rPr>
      </w:pPr>
      <w:r w:rsidRPr="00C563F7">
        <w:rPr>
          <w:rFonts w:ascii="Times New Roman" w:hAnsi="Times New Roman" w:cs="Times New Roman"/>
          <w:sz w:val="28"/>
          <w:szCs w:val="28"/>
        </w:rPr>
        <w:t>• React for the frontend</w:t>
      </w:r>
    </w:p>
    <w:p w14:paraId="26CEAA95" w14:textId="77777777" w:rsidR="00076088" w:rsidRPr="00C563F7" w:rsidRDefault="00000000">
      <w:pPr>
        <w:rPr>
          <w:rFonts w:ascii="Times New Roman" w:hAnsi="Times New Roman" w:cs="Times New Roman"/>
          <w:sz w:val="28"/>
          <w:szCs w:val="28"/>
        </w:rPr>
      </w:pPr>
      <w:r w:rsidRPr="00C563F7">
        <w:rPr>
          <w:rFonts w:ascii="Times New Roman" w:hAnsi="Times New Roman" w:cs="Times New Roman"/>
          <w:sz w:val="28"/>
          <w:szCs w:val="28"/>
        </w:rPr>
        <w:t>• Spring Boot for backend APIs</w:t>
      </w:r>
    </w:p>
    <w:p w14:paraId="6172E7E0" w14:textId="77777777" w:rsidR="00076088" w:rsidRPr="00C563F7" w:rsidRDefault="00000000">
      <w:pPr>
        <w:rPr>
          <w:rFonts w:ascii="Times New Roman" w:hAnsi="Times New Roman" w:cs="Times New Roman"/>
          <w:sz w:val="28"/>
          <w:szCs w:val="28"/>
        </w:rPr>
      </w:pPr>
      <w:r w:rsidRPr="00C563F7">
        <w:rPr>
          <w:rFonts w:ascii="Times New Roman" w:hAnsi="Times New Roman" w:cs="Times New Roman"/>
          <w:sz w:val="28"/>
          <w:szCs w:val="28"/>
        </w:rPr>
        <w:t>• MySQL as the database</w:t>
      </w:r>
    </w:p>
    <w:p w14:paraId="10365CBC" w14:textId="77777777" w:rsidR="00076088" w:rsidRPr="00C563F7" w:rsidRDefault="00076088">
      <w:pPr>
        <w:rPr>
          <w:rFonts w:ascii="Times New Roman" w:hAnsi="Times New Roman" w:cs="Times New Roman"/>
          <w:sz w:val="28"/>
          <w:szCs w:val="28"/>
        </w:rPr>
      </w:pPr>
    </w:p>
    <w:p w14:paraId="10906267" w14:textId="77777777" w:rsidR="00076088" w:rsidRPr="00C563F7" w:rsidRDefault="00000000">
      <w:pPr>
        <w:rPr>
          <w:rFonts w:ascii="Times New Roman" w:hAnsi="Times New Roman" w:cs="Times New Roman"/>
          <w:sz w:val="28"/>
          <w:szCs w:val="28"/>
        </w:rPr>
      </w:pPr>
      <w:r w:rsidRPr="00C563F7">
        <w:rPr>
          <w:rFonts w:ascii="Times New Roman" w:hAnsi="Times New Roman" w:cs="Times New Roman"/>
          <w:sz w:val="28"/>
          <w:szCs w:val="28"/>
        </w:rPr>
        <w:t>It provides product listing, cart management, order placement, and admin product control.</w:t>
      </w:r>
    </w:p>
    <w:p w14:paraId="0E1BD58C" w14:textId="77777777" w:rsidR="00076088" w:rsidRPr="00C563F7" w:rsidRDefault="00076088">
      <w:pPr>
        <w:rPr>
          <w:rFonts w:ascii="Times New Roman" w:hAnsi="Times New Roman" w:cs="Times New Roman"/>
          <w:sz w:val="28"/>
          <w:szCs w:val="28"/>
        </w:rPr>
      </w:pPr>
    </w:p>
    <w:p w14:paraId="5CDC2450" w14:textId="77777777" w:rsidR="00076088" w:rsidRPr="00C563F7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563F7">
        <w:rPr>
          <w:rFonts w:ascii="Times New Roman" w:hAnsi="Times New Roman" w:cs="Times New Roman"/>
          <w:sz w:val="28"/>
          <w:szCs w:val="28"/>
        </w:rPr>
        <w:t xml:space="preserve">3. </w:t>
      </w:r>
      <w:r w:rsidRPr="00C563F7">
        <w:rPr>
          <w:rFonts w:ascii="Times New Roman" w:hAnsi="Times New Roman" w:cs="Times New Roman"/>
          <w:b/>
          <w:bCs/>
          <w:sz w:val="28"/>
          <w:szCs w:val="28"/>
        </w:rPr>
        <w:t>Low Level Design (LLD)</w:t>
      </w:r>
    </w:p>
    <w:p w14:paraId="046A03B5" w14:textId="77777777" w:rsidR="00076088" w:rsidRPr="00C563F7" w:rsidRDefault="00076088">
      <w:pPr>
        <w:rPr>
          <w:rFonts w:ascii="Times New Roman" w:hAnsi="Times New Roman" w:cs="Times New Roman"/>
          <w:sz w:val="28"/>
          <w:szCs w:val="28"/>
        </w:rPr>
      </w:pPr>
    </w:p>
    <w:p w14:paraId="721CE6C8" w14:textId="77777777" w:rsidR="00076088" w:rsidRPr="00C563F7" w:rsidRDefault="00000000">
      <w:pPr>
        <w:rPr>
          <w:rFonts w:ascii="Times New Roman" w:hAnsi="Times New Roman" w:cs="Times New Roman"/>
          <w:sz w:val="28"/>
          <w:szCs w:val="28"/>
        </w:rPr>
      </w:pPr>
      <w:r w:rsidRPr="00C563F7">
        <w:rPr>
          <w:rFonts w:ascii="Times New Roman" w:hAnsi="Times New Roman" w:cs="Times New Roman"/>
          <w:sz w:val="28"/>
          <w:szCs w:val="28"/>
        </w:rPr>
        <w:t>Frontend Folder Structure:</w:t>
      </w:r>
    </w:p>
    <w:p w14:paraId="59CE710E" w14:textId="77777777" w:rsidR="00076088" w:rsidRPr="00C563F7" w:rsidRDefault="00000000">
      <w:pPr>
        <w:rPr>
          <w:rFonts w:ascii="Times New Roman" w:hAnsi="Times New Roman" w:cs="Times New Roman"/>
          <w:sz w:val="28"/>
          <w:szCs w:val="28"/>
        </w:rPr>
      </w:pPr>
      <w:r w:rsidRPr="00C563F7">
        <w:rPr>
          <w:rFonts w:ascii="Times New Roman" w:hAnsi="Times New Roman" w:cs="Times New Roman"/>
          <w:sz w:val="28"/>
          <w:szCs w:val="28"/>
        </w:rPr>
        <w:t>/src</w:t>
      </w:r>
    </w:p>
    <w:p w14:paraId="5FD3FD3A" w14:textId="77777777" w:rsidR="00076088" w:rsidRPr="00C563F7" w:rsidRDefault="00000000">
      <w:pPr>
        <w:rPr>
          <w:rFonts w:ascii="Times New Roman" w:hAnsi="Times New Roman" w:cs="Times New Roman"/>
          <w:sz w:val="28"/>
          <w:szCs w:val="28"/>
        </w:rPr>
      </w:pPr>
      <w:r w:rsidRPr="00C563F7">
        <w:rPr>
          <w:rFonts w:ascii="Times New Roman" w:hAnsi="Times New Roman" w:cs="Times New Roman"/>
          <w:sz w:val="28"/>
          <w:szCs w:val="28"/>
        </w:rPr>
        <w:lastRenderedPageBreak/>
        <w:t xml:space="preserve">  /components       → ProductList, Cart, Navbar, Forms</w:t>
      </w:r>
    </w:p>
    <w:p w14:paraId="62A67D6C" w14:textId="77777777" w:rsidR="00076088" w:rsidRPr="00C563F7" w:rsidRDefault="00000000">
      <w:pPr>
        <w:rPr>
          <w:rFonts w:ascii="Times New Roman" w:hAnsi="Times New Roman" w:cs="Times New Roman"/>
          <w:sz w:val="28"/>
          <w:szCs w:val="28"/>
        </w:rPr>
      </w:pPr>
      <w:r w:rsidRPr="00C563F7">
        <w:rPr>
          <w:rFonts w:ascii="Times New Roman" w:hAnsi="Times New Roman" w:cs="Times New Roman"/>
          <w:sz w:val="28"/>
          <w:szCs w:val="28"/>
        </w:rPr>
        <w:t xml:space="preserve">  /pages            → Home, Products, Cart, Checkout</w:t>
      </w:r>
    </w:p>
    <w:p w14:paraId="282692E5" w14:textId="77777777" w:rsidR="00076088" w:rsidRPr="00C563F7" w:rsidRDefault="00000000">
      <w:pPr>
        <w:rPr>
          <w:rFonts w:ascii="Times New Roman" w:hAnsi="Times New Roman" w:cs="Times New Roman"/>
          <w:sz w:val="28"/>
          <w:szCs w:val="28"/>
        </w:rPr>
      </w:pPr>
      <w:r w:rsidRPr="00C563F7">
        <w:rPr>
          <w:rFonts w:ascii="Times New Roman" w:hAnsi="Times New Roman" w:cs="Times New Roman"/>
          <w:sz w:val="28"/>
          <w:szCs w:val="28"/>
        </w:rPr>
        <w:t xml:space="preserve">  /services         → Axios API services (product, cart, order)</w:t>
      </w:r>
    </w:p>
    <w:p w14:paraId="6ADE1BED" w14:textId="77777777" w:rsidR="00076088" w:rsidRPr="00C563F7" w:rsidRDefault="00000000">
      <w:pPr>
        <w:rPr>
          <w:rFonts w:ascii="Times New Roman" w:hAnsi="Times New Roman" w:cs="Times New Roman"/>
          <w:sz w:val="28"/>
          <w:szCs w:val="28"/>
        </w:rPr>
      </w:pPr>
      <w:r w:rsidRPr="00C563F7">
        <w:rPr>
          <w:rFonts w:ascii="Times New Roman" w:hAnsi="Times New Roman" w:cs="Times New Roman"/>
          <w:sz w:val="28"/>
          <w:szCs w:val="28"/>
        </w:rPr>
        <w:t xml:space="preserve">  /context          → Global state (cart context)</w:t>
      </w:r>
    </w:p>
    <w:p w14:paraId="65E250E6" w14:textId="77777777" w:rsidR="00076088" w:rsidRPr="00C563F7" w:rsidRDefault="00000000">
      <w:pPr>
        <w:rPr>
          <w:rFonts w:ascii="Times New Roman" w:hAnsi="Times New Roman" w:cs="Times New Roman"/>
          <w:sz w:val="28"/>
          <w:szCs w:val="28"/>
        </w:rPr>
      </w:pPr>
      <w:r w:rsidRPr="00C563F7">
        <w:rPr>
          <w:rFonts w:ascii="Times New Roman" w:hAnsi="Times New Roman" w:cs="Times New Roman"/>
          <w:sz w:val="28"/>
          <w:szCs w:val="28"/>
        </w:rPr>
        <w:t xml:space="preserve">  /utils            → Helpers</w:t>
      </w:r>
    </w:p>
    <w:p w14:paraId="364686DC" w14:textId="77777777" w:rsidR="00076088" w:rsidRPr="00C563F7" w:rsidRDefault="00076088">
      <w:pPr>
        <w:rPr>
          <w:rFonts w:ascii="Times New Roman" w:hAnsi="Times New Roman" w:cs="Times New Roman"/>
          <w:sz w:val="28"/>
          <w:szCs w:val="28"/>
        </w:rPr>
      </w:pPr>
    </w:p>
    <w:p w14:paraId="4AB070B3" w14:textId="77777777" w:rsidR="00076088" w:rsidRPr="00C563F7" w:rsidRDefault="00000000">
      <w:pPr>
        <w:rPr>
          <w:rFonts w:ascii="Times New Roman" w:hAnsi="Times New Roman" w:cs="Times New Roman"/>
          <w:sz w:val="28"/>
          <w:szCs w:val="28"/>
        </w:rPr>
      </w:pPr>
      <w:r w:rsidRPr="00C563F7">
        <w:rPr>
          <w:rFonts w:ascii="Times New Roman" w:hAnsi="Times New Roman" w:cs="Times New Roman"/>
          <w:sz w:val="28"/>
          <w:szCs w:val="28"/>
        </w:rPr>
        <w:t>Backend Structure:</w:t>
      </w:r>
    </w:p>
    <w:p w14:paraId="6DE06781" w14:textId="77777777" w:rsidR="00076088" w:rsidRPr="00C563F7" w:rsidRDefault="00000000">
      <w:pPr>
        <w:rPr>
          <w:rFonts w:ascii="Times New Roman" w:hAnsi="Times New Roman" w:cs="Times New Roman"/>
          <w:sz w:val="28"/>
          <w:szCs w:val="28"/>
        </w:rPr>
      </w:pPr>
      <w:r w:rsidRPr="00C563F7">
        <w:rPr>
          <w:rFonts w:ascii="Times New Roman" w:hAnsi="Times New Roman" w:cs="Times New Roman"/>
          <w:sz w:val="28"/>
          <w:szCs w:val="28"/>
        </w:rPr>
        <w:t>/controller      → REST endpoints (Product, Cart, Order)</w:t>
      </w:r>
    </w:p>
    <w:p w14:paraId="54EFAFF4" w14:textId="77777777" w:rsidR="00076088" w:rsidRPr="00C563F7" w:rsidRDefault="00000000">
      <w:pPr>
        <w:rPr>
          <w:rFonts w:ascii="Times New Roman" w:hAnsi="Times New Roman" w:cs="Times New Roman"/>
          <w:sz w:val="28"/>
          <w:szCs w:val="28"/>
        </w:rPr>
      </w:pPr>
      <w:r w:rsidRPr="00C563F7">
        <w:rPr>
          <w:rFonts w:ascii="Times New Roman" w:hAnsi="Times New Roman" w:cs="Times New Roman"/>
          <w:sz w:val="28"/>
          <w:szCs w:val="28"/>
        </w:rPr>
        <w:t xml:space="preserve"> /model          → Entity classes (Product, Cart, Order)</w:t>
      </w:r>
    </w:p>
    <w:p w14:paraId="0A3E19A8" w14:textId="77777777" w:rsidR="00076088" w:rsidRPr="00C563F7" w:rsidRDefault="00000000">
      <w:pPr>
        <w:rPr>
          <w:rFonts w:ascii="Times New Roman" w:hAnsi="Times New Roman" w:cs="Times New Roman"/>
          <w:sz w:val="28"/>
          <w:szCs w:val="28"/>
        </w:rPr>
      </w:pPr>
      <w:r w:rsidRPr="00C563F7">
        <w:rPr>
          <w:rFonts w:ascii="Times New Roman" w:hAnsi="Times New Roman" w:cs="Times New Roman"/>
          <w:sz w:val="28"/>
          <w:szCs w:val="28"/>
        </w:rPr>
        <w:t xml:space="preserve"> /repository     → JPA repositories</w:t>
      </w:r>
    </w:p>
    <w:p w14:paraId="0B6AF8BC" w14:textId="77777777" w:rsidR="00076088" w:rsidRPr="00C563F7" w:rsidRDefault="00000000">
      <w:pPr>
        <w:rPr>
          <w:rFonts w:ascii="Times New Roman" w:hAnsi="Times New Roman" w:cs="Times New Roman"/>
          <w:sz w:val="28"/>
          <w:szCs w:val="28"/>
        </w:rPr>
      </w:pPr>
      <w:r w:rsidRPr="00C563F7">
        <w:rPr>
          <w:rFonts w:ascii="Times New Roman" w:hAnsi="Times New Roman" w:cs="Times New Roman"/>
          <w:sz w:val="28"/>
          <w:szCs w:val="28"/>
        </w:rPr>
        <w:t xml:space="preserve"> /service        → Business logic</w:t>
      </w:r>
    </w:p>
    <w:p w14:paraId="21D4E857" w14:textId="77777777" w:rsidR="00076088" w:rsidRPr="00C563F7" w:rsidRDefault="00000000">
      <w:pPr>
        <w:rPr>
          <w:rFonts w:ascii="Times New Roman" w:hAnsi="Times New Roman" w:cs="Times New Roman"/>
          <w:sz w:val="28"/>
          <w:szCs w:val="28"/>
        </w:rPr>
      </w:pPr>
      <w:r w:rsidRPr="00C563F7">
        <w:rPr>
          <w:rFonts w:ascii="Times New Roman" w:hAnsi="Times New Roman" w:cs="Times New Roman"/>
          <w:sz w:val="28"/>
          <w:szCs w:val="28"/>
        </w:rPr>
        <w:t>Application entry: MarketplaceApplication.java</w:t>
      </w:r>
    </w:p>
    <w:p w14:paraId="7FE2133D" w14:textId="77777777" w:rsidR="00076088" w:rsidRPr="00C563F7" w:rsidRDefault="00076088">
      <w:pPr>
        <w:rPr>
          <w:rFonts w:ascii="Times New Roman" w:hAnsi="Times New Roman" w:cs="Times New Roman"/>
          <w:sz w:val="28"/>
          <w:szCs w:val="28"/>
        </w:rPr>
      </w:pPr>
    </w:p>
    <w:p w14:paraId="1F090FDC" w14:textId="77777777" w:rsidR="00076088" w:rsidRPr="00C563F7" w:rsidRDefault="00000000">
      <w:pPr>
        <w:rPr>
          <w:rFonts w:ascii="Times New Roman" w:hAnsi="Times New Roman" w:cs="Times New Roman"/>
          <w:sz w:val="28"/>
          <w:szCs w:val="28"/>
        </w:rPr>
      </w:pPr>
      <w:r w:rsidRPr="00C563F7">
        <w:rPr>
          <w:rFonts w:ascii="Times New Roman" w:hAnsi="Times New Roman" w:cs="Times New Roman"/>
          <w:sz w:val="28"/>
          <w:szCs w:val="28"/>
        </w:rPr>
        <w:t>API Flow:</w:t>
      </w:r>
    </w:p>
    <w:p w14:paraId="39B238C6" w14:textId="77777777" w:rsidR="00076088" w:rsidRPr="00C563F7" w:rsidRDefault="00000000">
      <w:pPr>
        <w:rPr>
          <w:rFonts w:ascii="Times New Roman" w:hAnsi="Times New Roman" w:cs="Times New Roman"/>
          <w:sz w:val="28"/>
          <w:szCs w:val="28"/>
        </w:rPr>
      </w:pPr>
      <w:r w:rsidRPr="00C563F7">
        <w:rPr>
          <w:rFonts w:ascii="Times New Roman" w:hAnsi="Times New Roman" w:cs="Times New Roman"/>
          <w:sz w:val="28"/>
          <w:szCs w:val="28"/>
        </w:rPr>
        <w:t>React → Axios → Spring Boot REST → MySQL</w:t>
      </w:r>
    </w:p>
    <w:p w14:paraId="0538D335" w14:textId="77777777" w:rsidR="00076088" w:rsidRPr="00C563F7" w:rsidRDefault="00076088">
      <w:pPr>
        <w:rPr>
          <w:rFonts w:ascii="Times New Roman" w:hAnsi="Times New Roman" w:cs="Times New Roman"/>
          <w:sz w:val="28"/>
          <w:szCs w:val="28"/>
        </w:rPr>
      </w:pPr>
    </w:p>
    <w:p w14:paraId="700B5278" w14:textId="77777777" w:rsidR="00076088" w:rsidRPr="00C563F7" w:rsidRDefault="00000000">
      <w:pPr>
        <w:rPr>
          <w:rFonts w:ascii="Times New Roman" w:hAnsi="Times New Roman" w:cs="Times New Roman"/>
          <w:sz w:val="28"/>
          <w:szCs w:val="28"/>
        </w:rPr>
      </w:pPr>
      <w:r w:rsidRPr="00C563F7">
        <w:rPr>
          <w:rFonts w:ascii="Times New Roman" w:hAnsi="Times New Roman" w:cs="Times New Roman"/>
          <w:sz w:val="28"/>
          <w:szCs w:val="28"/>
        </w:rPr>
        <w:t xml:space="preserve">4. </w:t>
      </w:r>
      <w:r w:rsidRPr="00C563F7">
        <w:rPr>
          <w:rFonts w:ascii="Times New Roman" w:hAnsi="Times New Roman" w:cs="Times New Roman"/>
          <w:b/>
          <w:bCs/>
          <w:sz w:val="28"/>
          <w:szCs w:val="28"/>
        </w:rPr>
        <w:t>High Level Design (HLD)</w:t>
      </w:r>
    </w:p>
    <w:p w14:paraId="7D67CAF6" w14:textId="77777777" w:rsidR="00076088" w:rsidRPr="00C563F7" w:rsidRDefault="00076088">
      <w:pPr>
        <w:rPr>
          <w:rFonts w:ascii="Times New Roman" w:hAnsi="Times New Roman" w:cs="Times New Roman"/>
          <w:sz w:val="28"/>
          <w:szCs w:val="28"/>
        </w:rPr>
      </w:pPr>
    </w:p>
    <w:p w14:paraId="11E24BDC" w14:textId="77777777" w:rsidR="00076088" w:rsidRPr="00C563F7" w:rsidRDefault="00000000">
      <w:pPr>
        <w:rPr>
          <w:rFonts w:ascii="Times New Roman" w:hAnsi="Times New Roman" w:cs="Times New Roman"/>
          <w:sz w:val="28"/>
          <w:szCs w:val="28"/>
        </w:rPr>
      </w:pPr>
      <w:r w:rsidRPr="00C563F7">
        <w:rPr>
          <w:rFonts w:ascii="Times New Roman" w:hAnsi="Times New Roman" w:cs="Times New Roman"/>
          <w:sz w:val="28"/>
          <w:szCs w:val="28"/>
        </w:rPr>
        <w:t>System Overview:</w:t>
      </w:r>
    </w:p>
    <w:p w14:paraId="31850094" w14:textId="77777777" w:rsidR="00076088" w:rsidRPr="00C563F7" w:rsidRDefault="00000000">
      <w:pPr>
        <w:rPr>
          <w:rFonts w:ascii="Times New Roman" w:hAnsi="Times New Roman" w:cs="Times New Roman"/>
          <w:sz w:val="28"/>
          <w:szCs w:val="28"/>
        </w:rPr>
      </w:pPr>
      <w:r w:rsidRPr="00C563F7">
        <w:rPr>
          <w:rFonts w:ascii="Times New Roman" w:hAnsi="Times New Roman" w:cs="Times New Roman"/>
          <w:sz w:val="28"/>
          <w:szCs w:val="28"/>
        </w:rPr>
        <w:t>Frontend (React) → Backend (Spring Boot + JWT) → MySQL Database</w:t>
      </w:r>
    </w:p>
    <w:p w14:paraId="5673F672" w14:textId="77777777" w:rsidR="00076088" w:rsidRPr="00C563F7" w:rsidRDefault="00076088">
      <w:pPr>
        <w:rPr>
          <w:rFonts w:ascii="Times New Roman" w:hAnsi="Times New Roman" w:cs="Times New Roman"/>
          <w:sz w:val="28"/>
          <w:szCs w:val="28"/>
        </w:rPr>
      </w:pPr>
    </w:p>
    <w:p w14:paraId="39C25499" w14:textId="77777777" w:rsidR="00076088" w:rsidRPr="00C563F7" w:rsidRDefault="00000000">
      <w:pPr>
        <w:rPr>
          <w:rFonts w:ascii="Times New Roman" w:hAnsi="Times New Roman" w:cs="Times New Roman"/>
          <w:sz w:val="28"/>
          <w:szCs w:val="28"/>
        </w:rPr>
      </w:pPr>
      <w:r w:rsidRPr="00C563F7">
        <w:rPr>
          <w:rFonts w:ascii="Times New Roman" w:hAnsi="Times New Roman" w:cs="Times New Roman"/>
          <w:sz w:val="28"/>
          <w:szCs w:val="28"/>
        </w:rPr>
        <w:t>Backend Services:</w:t>
      </w:r>
    </w:p>
    <w:p w14:paraId="6F343B9C" w14:textId="77777777" w:rsidR="00076088" w:rsidRPr="00C563F7" w:rsidRDefault="00000000">
      <w:pPr>
        <w:rPr>
          <w:rFonts w:ascii="Times New Roman" w:hAnsi="Times New Roman" w:cs="Times New Roman"/>
          <w:sz w:val="28"/>
          <w:szCs w:val="28"/>
        </w:rPr>
      </w:pPr>
      <w:r w:rsidRPr="00C563F7">
        <w:rPr>
          <w:rFonts w:ascii="Times New Roman" w:hAnsi="Times New Roman" w:cs="Times New Roman"/>
          <w:sz w:val="28"/>
          <w:szCs w:val="28"/>
        </w:rPr>
        <w:t>• Product Service</w:t>
      </w:r>
    </w:p>
    <w:p w14:paraId="41DFBB32" w14:textId="77777777" w:rsidR="00076088" w:rsidRPr="00C563F7" w:rsidRDefault="00000000">
      <w:pPr>
        <w:rPr>
          <w:rFonts w:ascii="Times New Roman" w:hAnsi="Times New Roman" w:cs="Times New Roman"/>
          <w:sz w:val="28"/>
          <w:szCs w:val="28"/>
        </w:rPr>
      </w:pPr>
      <w:r w:rsidRPr="00C563F7">
        <w:rPr>
          <w:rFonts w:ascii="Times New Roman" w:hAnsi="Times New Roman" w:cs="Times New Roman"/>
          <w:sz w:val="28"/>
          <w:szCs w:val="28"/>
        </w:rPr>
        <w:lastRenderedPageBreak/>
        <w:t>• Cart Service</w:t>
      </w:r>
    </w:p>
    <w:p w14:paraId="3F1D39D1" w14:textId="77777777" w:rsidR="00076088" w:rsidRPr="00C563F7" w:rsidRDefault="00000000">
      <w:pPr>
        <w:rPr>
          <w:rFonts w:ascii="Times New Roman" w:hAnsi="Times New Roman" w:cs="Times New Roman"/>
          <w:sz w:val="28"/>
          <w:szCs w:val="28"/>
        </w:rPr>
      </w:pPr>
      <w:r w:rsidRPr="00C563F7">
        <w:rPr>
          <w:rFonts w:ascii="Times New Roman" w:hAnsi="Times New Roman" w:cs="Times New Roman"/>
          <w:sz w:val="28"/>
          <w:szCs w:val="28"/>
        </w:rPr>
        <w:t>• Order Service</w:t>
      </w:r>
    </w:p>
    <w:p w14:paraId="5F3FD9CB" w14:textId="77777777" w:rsidR="00076088" w:rsidRPr="00C563F7" w:rsidRDefault="00076088">
      <w:pPr>
        <w:rPr>
          <w:rFonts w:ascii="Times New Roman" w:hAnsi="Times New Roman" w:cs="Times New Roman"/>
          <w:sz w:val="28"/>
          <w:szCs w:val="28"/>
        </w:rPr>
      </w:pPr>
    </w:p>
    <w:p w14:paraId="2F933CE7" w14:textId="77777777" w:rsidR="00076088" w:rsidRPr="00C563F7" w:rsidRDefault="00000000">
      <w:pPr>
        <w:rPr>
          <w:rFonts w:ascii="Times New Roman" w:hAnsi="Times New Roman" w:cs="Times New Roman"/>
          <w:sz w:val="28"/>
          <w:szCs w:val="28"/>
        </w:rPr>
      </w:pPr>
      <w:r w:rsidRPr="00C563F7">
        <w:rPr>
          <w:rFonts w:ascii="Times New Roman" w:hAnsi="Times New Roman" w:cs="Times New Roman"/>
          <w:sz w:val="28"/>
          <w:szCs w:val="28"/>
        </w:rPr>
        <w:t>Database:</w:t>
      </w:r>
    </w:p>
    <w:p w14:paraId="3E9442EF" w14:textId="77777777" w:rsidR="00076088" w:rsidRPr="00C563F7" w:rsidRDefault="00000000">
      <w:pPr>
        <w:rPr>
          <w:rFonts w:ascii="Times New Roman" w:hAnsi="Times New Roman" w:cs="Times New Roman"/>
          <w:sz w:val="28"/>
          <w:szCs w:val="28"/>
        </w:rPr>
      </w:pPr>
      <w:r w:rsidRPr="00C563F7">
        <w:rPr>
          <w:rFonts w:ascii="Times New Roman" w:hAnsi="Times New Roman" w:cs="Times New Roman"/>
          <w:sz w:val="28"/>
          <w:szCs w:val="28"/>
        </w:rPr>
        <w:t>• Product table</w:t>
      </w:r>
    </w:p>
    <w:p w14:paraId="58D89C92" w14:textId="77777777" w:rsidR="00076088" w:rsidRPr="00C563F7" w:rsidRDefault="00000000">
      <w:pPr>
        <w:rPr>
          <w:rFonts w:ascii="Times New Roman" w:hAnsi="Times New Roman" w:cs="Times New Roman"/>
          <w:sz w:val="28"/>
          <w:szCs w:val="28"/>
        </w:rPr>
      </w:pPr>
      <w:r w:rsidRPr="00C563F7">
        <w:rPr>
          <w:rFonts w:ascii="Times New Roman" w:hAnsi="Times New Roman" w:cs="Times New Roman"/>
          <w:sz w:val="28"/>
          <w:szCs w:val="28"/>
        </w:rPr>
        <w:t>• Cart table</w:t>
      </w:r>
    </w:p>
    <w:p w14:paraId="08FB6D67" w14:textId="77777777" w:rsidR="00076088" w:rsidRPr="00C563F7" w:rsidRDefault="00000000">
      <w:pPr>
        <w:rPr>
          <w:rFonts w:ascii="Times New Roman" w:hAnsi="Times New Roman" w:cs="Times New Roman"/>
          <w:sz w:val="28"/>
          <w:szCs w:val="28"/>
        </w:rPr>
      </w:pPr>
      <w:r w:rsidRPr="00C563F7">
        <w:rPr>
          <w:rFonts w:ascii="Times New Roman" w:hAnsi="Times New Roman" w:cs="Times New Roman"/>
          <w:sz w:val="28"/>
          <w:szCs w:val="28"/>
        </w:rPr>
        <w:t>• Order table</w:t>
      </w:r>
    </w:p>
    <w:p w14:paraId="30A0AC29" w14:textId="77777777" w:rsidR="00076088" w:rsidRPr="00C563F7" w:rsidRDefault="00076088">
      <w:pPr>
        <w:rPr>
          <w:rFonts w:ascii="Times New Roman" w:hAnsi="Times New Roman" w:cs="Times New Roman"/>
          <w:sz w:val="28"/>
          <w:szCs w:val="28"/>
        </w:rPr>
      </w:pPr>
    </w:p>
    <w:p w14:paraId="1EF96D06" w14:textId="77777777" w:rsidR="00076088" w:rsidRPr="00C563F7" w:rsidRDefault="00000000">
      <w:pPr>
        <w:rPr>
          <w:rFonts w:ascii="Times New Roman" w:hAnsi="Times New Roman" w:cs="Times New Roman"/>
          <w:sz w:val="28"/>
          <w:szCs w:val="28"/>
        </w:rPr>
      </w:pPr>
      <w:r w:rsidRPr="00C563F7">
        <w:rPr>
          <w:rFonts w:ascii="Times New Roman" w:hAnsi="Times New Roman" w:cs="Times New Roman"/>
          <w:sz w:val="28"/>
          <w:szCs w:val="28"/>
        </w:rPr>
        <w:t>Architecture:</w:t>
      </w:r>
    </w:p>
    <w:p w14:paraId="61D847A2" w14:textId="77777777" w:rsidR="00076088" w:rsidRPr="00C563F7" w:rsidRDefault="00000000">
      <w:pPr>
        <w:rPr>
          <w:rFonts w:ascii="Times New Roman" w:hAnsi="Times New Roman" w:cs="Times New Roman"/>
          <w:sz w:val="28"/>
          <w:szCs w:val="28"/>
        </w:rPr>
      </w:pPr>
      <w:r w:rsidRPr="00C563F7">
        <w:rPr>
          <w:rFonts w:ascii="Times New Roman" w:hAnsi="Times New Roman" w:cs="Times New Roman"/>
          <w:sz w:val="28"/>
          <w:szCs w:val="28"/>
        </w:rPr>
        <w:t>Client → React UI → REST APIs → Spring Boot → MySQL → Response to UI</w:t>
      </w:r>
    </w:p>
    <w:p w14:paraId="4141047E" w14:textId="77777777" w:rsidR="00076088" w:rsidRPr="00C563F7" w:rsidRDefault="00076088">
      <w:pPr>
        <w:rPr>
          <w:rFonts w:ascii="Times New Roman" w:hAnsi="Times New Roman" w:cs="Times New Roman"/>
          <w:sz w:val="28"/>
          <w:szCs w:val="28"/>
        </w:rPr>
      </w:pPr>
    </w:p>
    <w:p w14:paraId="76562C2A" w14:textId="77777777" w:rsidR="00076088" w:rsidRPr="00C563F7" w:rsidRDefault="00000000">
      <w:pPr>
        <w:rPr>
          <w:rFonts w:ascii="Times New Roman" w:hAnsi="Times New Roman" w:cs="Times New Roman"/>
          <w:sz w:val="28"/>
          <w:szCs w:val="28"/>
        </w:rPr>
      </w:pPr>
      <w:r w:rsidRPr="00C563F7">
        <w:rPr>
          <w:rFonts w:ascii="Times New Roman" w:hAnsi="Times New Roman" w:cs="Times New Roman"/>
          <w:sz w:val="28"/>
          <w:szCs w:val="28"/>
        </w:rPr>
        <w:t>5</w:t>
      </w:r>
      <w:r w:rsidRPr="00C563F7">
        <w:rPr>
          <w:rFonts w:ascii="Times New Roman" w:hAnsi="Times New Roman" w:cs="Times New Roman"/>
          <w:b/>
          <w:bCs/>
          <w:sz w:val="28"/>
          <w:szCs w:val="28"/>
        </w:rPr>
        <w:t>. Future Scope</w:t>
      </w:r>
    </w:p>
    <w:p w14:paraId="62E931A7" w14:textId="77777777" w:rsidR="00076088" w:rsidRPr="00C563F7" w:rsidRDefault="00000000">
      <w:pPr>
        <w:rPr>
          <w:rFonts w:ascii="Times New Roman" w:hAnsi="Times New Roman" w:cs="Times New Roman"/>
          <w:sz w:val="28"/>
          <w:szCs w:val="28"/>
        </w:rPr>
      </w:pPr>
      <w:r w:rsidRPr="00C563F7">
        <w:rPr>
          <w:rFonts w:ascii="Times New Roman" w:hAnsi="Times New Roman" w:cs="Times New Roman"/>
          <w:sz w:val="28"/>
          <w:szCs w:val="28"/>
        </w:rPr>
        <w:t>• Razorpay/UPI payment integration</w:t>
      </w:r>
    </w:p>
    <w:p w14:paraId="2722D12D" w14:textId="77777777" w:rsidR="00076088" w:rsidRPr="00C563F7" w:rsidRDefault="00000000">
      <w:pPr>
        <w:rPr>
          <w:rFonts w:ascii="Times New Roman" w:hAnsi="Times New Roman" w:cs="Times New Roman"/>
          <w:sz w:val="28"/>
          <w:szCs w:val="28"/>
        </w:rPr>
      </w:pPr>
      <w:r w:rsidRPr="00C563F7">
        <w:rPr>
          <w:rFonts w:ascii="Times New Roman" w:hAnsi="Times New Roman" w:cs="Times New Roman"/>
          <w:sz w:val="28"/>
          <w:szCs w:val="28"/>
        </w:rPr>
        <w:t>• Admin analytics dashboard</w:t>
      </w:r>
    </w:p>
    <w:p w14:paraId="7DBF6856" w14:textId="77777777" w:rsidR="00076088" w:rsidRPr="00C563F7" w:rsidRDefault="00000000">
      <w:pPr>
        <w:rPr>
          <w:rFonts w:ascii="Times New Roman" w:hAnsi="Times New Roman" w:cs="Times New Roman"/>
          <w:sz w:val="28"/>
          <w:szCs w:val="28"/>
        </w:rPr>
      </w:pPr>
      <w:r w:rsidRPr="00C563F7">
        <w:rPr>
          <w:rFonts w:ascii="Times New Roman" w:hAnsi="Times New Roman" w:cs="Times New Roman"/>
          <w:sz w:val="28"/>
          <w:szCs w:val="28"/>
        </w:rPr>
        <w:t>• Delivery tracking module</w:t>
      </w:r>
    </w:p>
    <w:p w14:paraId="3312A5E7" w14:textId="77777777" w:rsidR="00076088" w:rsidRPr="00C563F7" w:rsidRDefault="00000000">
      <w:pPr>
        <w:rPr>
          <w:rFonts w:ascii="Times New Roman" w:hAnsi="Times New Roman" w:cs="Times New Roman"/>
          <w:sz w:val="28"/>
          <w:szCs w:val="28"/>
        </w:rPr>
      </w:pPr>
      <w:r w:rsidRPr="00C563F7">
        <w:rPr>
          <w:rFonts w:ascii="Times New Roman" w:hAnsi="Times New Roman" w:cs="Times New Roman"/>
          <w:sz w:val="28"/>
          <w:szCs w:val="28"/>
        </w:rPr>
        <w:t>• Wishlist and reviews system</w:t>
      </w:r>
    </w:p>
    <w:p w14:paraId="6D734FBA" w14:textId="77777777" w:rsidR="00076088" w:rsidRPr="00C563F7" w:rsidRDefault="00000000">
      <w:pPr>
        <w:rPr>
          <w:rFonts w:ascii="Times New Roman" w:hAnsi="Times New Roman" w:cs="Times New Roman"/>
          <w:sz w:val="28"/>
          <w:szCs w:val="28"/>
        </w:rPr>
      </w:pPr>
      <w:r w:rsidRPr="00C563F7">
        <w:rPr>
          <w:rFonts w:ascii="Times New Roman" w:hAnsi="Times New Roman" w:cs="Times New Roman"/>
          <w:sz w:val="28"/>
          <w:szCs w:val="28"/>
        </w:rPr>
        <w:t>• Seller portal with login</w:t>
      </w:r>
    </w:p>
    <w:p w14:paraId="7BC69757" w14:textId="77777777" w:rsidR="00076088" w:rsidRPr="00C563F7" w:rsidRDefault="00076088">
      <w:pPr>
        <w:rPr>
          <w:rFonts w:ascii="Times New Roman" w:hAnsi="Times New Roman" w:cs="Times New Roman"/>
          <w:sz w:val="28"/>
          <w:szCs w:val="28"/>
        </w:rPr>
      </w:pPr>
    </w:p>
    <w:sectPr w:rsidR="00076088" w:rsidRPr="00C563F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98813351">
    <w:abstractNumId w:val="8"/>
  </w:num>
  <w:num w:numId="2" w16cid:durableId="1680697979">
    <w:abstractNumId w:val="6"/>
  </w:num>
  <w:num w:numId="3" w16cid:durableId="557786146">
    <w:abstractNumId w:val="5"/>
  </w:num>
  <w:num w:numId="4" w16cid:durableId="1731003476">
    <w:abstractNumId w:val="4"/>
  </w:num>
  <w:num w:numId="5" w16cid:durableId="926041676">
    <w:abstractNumId w:val="7"/>
  </w:num>
  <w:num w:numId="6" w16cid:durableId="715275122">
    <w:abstractNumId w:val="3"/>
  </w:num>
  <w:num w:numId="7" w16cid:durableId="583690715">
    <w:abstractNumId w:val="2"/>
  </w:num>
  <w:num w:numId="8" w16cid:durableId="1300265678">
    <w:abstractNumId w:val="1"/>
  </w:num>
  <w:num w:numId="9" w16cid:durableId="7245250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6088"/>
    <w:rsid w:val="0015074B"/>
    <w:rsid w:val="0029639D"/>
    <w:rsid w:val="00326F90"/>
    <w:rsid w:val="00833918"/>
    <w:rsid w:val="00AA1D8D"/>
    <w:rsid w:val="00B47730"/>
    <w:rsid w:val="00C563F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D987BE"/>
  <w14:defaultImageDpi w14:val="300"/>
  <w15:docId w15:val="{41A0C97F-4134-4D06-B7DE-56B02E1B3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254</Words>
  <Characters>1450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DEEPANSHU MANDHYAN</cp:lastModifiedBy>
  <cp:revision>2</cp:revision>
  <dcterms:created xsi:type="dcterms:W3CDTF">2013-12-23T23:15:00Z</dcterms:created>
  <dcterms:modified xsi:type="dcterms:W3CDTF">2025-11-14T16:27:00Z</dcterms:modified>
  <cp:category/>
</cp:coreProperties>
</file>